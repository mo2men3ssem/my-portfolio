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679" w:rsidRDefault="00F3721B">
      <w:pPr>
        <w:pStyle w:val="Heading1"/>
      </w:pPr>
      <w:r>
        <w:t>Moamen Essam Mohamed</w:t>
      </w:r>
    </w:p>
    <w:p w:rsidR="00325679" w:rsidRDefault="00F3721B" w:rsidP="00F3721B">
      <w:r>
        <w:t>Alexandria, Egypt • (+20) 1207006166 • mo2men3ssem@gmail.com</w:t>
      </w:r>
    </w:p>
    <w:p w:rsidR="00325679" w:rsidRDefault="00F3721B" w:rsidP="00F3721B">
      <w:pPr>
        <w:pStyle w:val="Heading2"/>
      </w:pPr>
      <w:bookmarkStart w:id="0" w:name="_GoBack"/>
      <w:bookmarkEnd w:id="0"/>
      <w:r>
        <w:t>Full-Stack Developer | Angular &amp; Node.js</w:t>
      </w:r>
    </w:p>
    <w:p w:rsidR="00325679" w:rsidRDefault="00F3721B" w:rsidP="00F3721B">
      <w:r>
        <w:t>A passionate Full-Stack Developer experienced in building robust and scalable web applications using Angular, Node.js, Express, and MongoDB. Fast learner with strong problem-solving skills, a team player, and committed to delivering high-quality, efficient solutions.</w:t>
      </w:r>
    </w:p>
    <w:p w:rsidR="00325679" w:rsidRDefault="00F3721B">
      <w:pPr>
        <w:pStyle w:val="Heading2"/>
      </w:pPr>
      <w:r>
        <w:t>Experience</w:t>
      </w:r>
    </w:p>
    <w:p w:rsidR="00325679" w:rsidRDefault="00F3721B">
      <w:pPr>
        <w:pStyle w:val="ListBullet"/>
      </w:pPr>
      <w:r>
        <w:t>2024 – Present</w:t>
      </w:r>
    </w:p>
    <w:p w:rsidR="00325679" w:rsidRDefault="00F3721B" w:rsidP="00F3721B">
      <w:r>
        <w:t>Full-Stack Developer | Personal Projects – Alexandria, Egypt</w:t>
      </w:r>
    </w:p>
    <w:p w:rsidR="00325679" w:rsidRDefault="00F3721B">
      <w:r>
        <w:t>- Developed complete web applications using Angular for the frontend and Node.js/Express for the backend.</w:t>
      </w:r>
      <w:r>
        <w:br/>
        <w:t>- Integrated REST APIs with MongoDB databases.</w:t>
      </w:r>
      <w:r>
        <w:br/>
        <w:t>- Designed responsive and attractive user interfaces using PrimeNG and Bootstrap.</w:t>
      </w:r>
      <w:r>
        <w:br/>
        <w:t>- Built authentication systems using JWT and Bcrypt.</w:t>
      </w:r>
      <w:r>
        <w:br/>
        <w:t>- Created interactive dashboards and data visualization pages.</w:t>
      </w:r>
      <w:r>
        <w:br/>
        <w:t>- Experimented with integrating Machine Learning techniques in select projects.</w:t>
      </w:r>
    </w:p>
    <w:p w:rsidR="00325679" w:rsidRDefault="00F3721B">
      <w:pPr>
        <w:pStyle w:val="ListBullet"/>
      </w:pPr>
      <w:r>
        <w:t>2023 – 2024</w:t>
      </w:r>
    </w:p>
    <w:p w:rsidR="00325679" w:rsidRDefault="00F3721B">
      <w:r>
        <w:t>Intern Developer | Independent Training – Online Projects</w:t>
      </w:r>
    </w:p>
    <w:p w:rsidR="00325679" w:rsidRDefault="00F3721B">
      <w:r>
        <w:t>- Created training projects on GitHub to gain hands-on experience with APIs.</w:t>
      </w:r>
      <w:r>
        <w:br/>
        <w:t>- Learned server management fundamentals (Express Routing, Middleware, dotenv, Mongoose).</w:t>
      </w:r>
      <w:r>
        <w:br/>
        <w:t>- Improved debugging skills and optimized code performance.</w:t>
      </w:r>
    </w:p>
    <w:p w:rsidR="00325679" w:rsidRDefault="00F3721B">
      <w:pPr>
        <w:pStyle w:val="Heading2"/>
      </w:pPr>
      <w:r>
        <w:t>Technical Skills</w:t>
      </w:r>
    </w:p>
    <w:p w:rsidR="00325679" w:rsidRDefault="00F3721B" w:rsidP="00FC4460">
      <w:r>
        <w:t xml:space="preserve">- Frontend: Angular, </w:t>
      </w:r>
      <w:proofErr w:type="spellStart"/>
      <w:r>
        <w:t>TypeScript</w:t>
      </w:r>
      <w:proofErr w:type="spellEnd"/>
      <w:r>
        <w:t xml:space="preserve">, HTML5, CSS3, JavaScript, Bootstrap, </w:t>
      </w:r>
      <w:proofErr w:type="spellStart"/>
      <w:r>
        <w:t>PrimeNG</w:t>
      </w:r>
      <w:proofErr w:type="spellEnd"/>
      <w:r>
        <w:br/>
        <w:t>- Backend: Node.js, Express.js, REST APIs</w:t>
      </w:r>
      <w:r>
        <w:br/>
        <w:t>- Database: MongoDB, Mongoose</w:t>
      </w:r>
      <w:r>
        <w:br/>
        <w:t xml:space="preserve">- Authentication &amp; Security: JWT,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dotenv</w:t>
      </w:r>
      <w:proofErr w:type="spellEnd"/>
      <w:r>
        <w:br/>
        <w:t xml:space="preserve">- Development Tools: </w:t>
      </w:r>
      <w:proofErr w:type="spellStart"/>
      <w:r>
        <w:t>Git</w:t>
      </w:r>
      <w:proofErr w:type="spellEnd"/>
      <w:r>
        <w:t>, GitHub, VS Code, Postman</w:t>
      </w:r>
    </w:p>
    <w:sectPr w:rsidR="003256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5679"/>
    <w:rsid w:val="00326F90"/>
    <w:rsid w:val="00AA1D8D"/>
    <w:rsid w:val="00B47730"/>
    <w:rsid w:val="00CB0664"/>
    <w:rsid w:val="00F3721B"/>
    <w:rsid w:val="00FC44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8DF621"/>
  <w14:defaultImageDpi w14:val="300"/>
  <w15:docId w15:val="{8CA6F043-6597-4534-81F2-94A9C4131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434C29-9727-4142-A6DB-EC9E5AD36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cavo center</cp:lastModifiedBy>
  <cp:revision>4</cp:revision>
  <dcterms:created xsi:type="dcterms:W3CDTF">2013-12-23T23:15:00Z</dcterms:created>
  <dcterms:modified xsi:type="dcterms:W3CDTF">2025-11-04T21:58:00Z</dcterms:modified>
  <cp:category/>
</cp:coreProperties>
</file>